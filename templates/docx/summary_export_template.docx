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E31A" w14:textId="77777777" w:rsidR="00D00A4E" w:rsidRDefault="00000000">
      <w:pPr>
        <w:spacing w:after="120"/>
      </w:pPr>
      <w:r>
        <w:rPr>
          <w:noProof/>
        </w:rPr>
        <w:drawing>
          <wp:inline distT="0" distB="0" distL="0" distR="0" wp14:anchorId="642041A5" wp14:editId="44834C0E">
            <wp:extent cx="1524030" cy="74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black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3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317D" w14:textId="77777777" w:rsidR="00D00A4E" w:rsidRDefault="00D00A4E">
      <w:pPr>
        <w:pBdr>
          <w:bottom w:val="single" w:sz="6" w:space="4" w:color="D9D9D9"/>
        </w:pBdr>
        <w:spacing w:after="280"/>
      </w:pPr>
    </w:p>
    <w:p w14:paraId="51DD6878" w14:textId="77777777" w:rsidR="00D00A4E" w:rsidRDefault="00000000">
      <w:pPr>
        <w:spacing w:after="80"/>
      </w:pPr>
      <w:r>
        <w:rPr>
          <w:rFonts w:ascii="Georgia" w:hAnsi="Georgia"/>
          <w:i/>
          <w:color w:val="1A1A1A"/>
          <w:sz w:val="44"/>
        </w:rPr>
        <w:t>Summary Analysis</w:t>
      </w:r>
    </w:p>
    <w:p w14:paraId="35FD9830" w14:textId="77777777" w:rsidR="00D00A4E" w:rsidRDefault="00000000">
      <w:pPr>
        <w:spacing w:after="120"/>
      </w:pPr>
      <w:r>
        <w:rPr>
          <w:color w:val="6B6B6B"/>
          <w:sz w:val="20"/>
        </w:rPr>
        <w:t>Imported File · {{ imported_at }}</w:t>
      </w:r>
    </w:p>
    <w:p w14:paraId="5CC4460C" w14:textId="77777777" w:rsidR="00D00A4E" w:rsidRDefault="00000000">
      <w:r>
        <w:t>{%p if detected_type %}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0170"/>
      </w:tblGrid>
      <w:tr w:rsidR="00D00A4E" w14:paraId="16BF1894" w14:textId="77777777" w:rsidTr="00480CD5">
        <w:tc>
          <w:tcPr>
            <w:tcW w:w="10170" w:type="dxa"/>
            <w:shd w:val="clear" w:color="auto" w:fill="EFEFEA"/>
          </w:tcPr>
          <w:p w14:paraId="70C027AD" w14:textId="77777777" w:rsidR="00D00A4E" w:rsidRDefault="00000000">
            <w:pPr>
              <w:spacing w:before="40" w:after="40"/>
            </w:pPr>
            <w:r>
              <w:rPr>
                <w:b/>
                <w:color w:val="4A4A4A"/>
                <w:sz w:val="16"/>
              </w:rPr>
              <w:t xml:space="preserve">{{ </w:t>
            </w:r>
            <w:proofErr w:type="spellStart"/>
            <w:r>
              <w:rPr>
                <w:b/>
                <w:color w:val="4A4A4A"/>
                <w:sz w:val="16"/>
              </w:rPr>
              <w:t>detected_type_upper</w:t>
            </w:r>
            <w:proofErr w:type="spellEnd"/>
            <w:r>
              <w:rPr>
                <w:b/>
                <w:color w:val="4A4A4A"/>
                <w:sz w:val="16"/>
              </w:rPr>
              <w:t xml:space="preserve"> }}</w:t>
            </w:r>
          </w:p>
        </w:tc>
      </w:tr>
    </w:tbl>
    <w:p w14:paraId="3C1E9BA4" w14:textId="77777777" w:rsidR="00D00A4E" w:rsidRDefault="00000000">
      <w:r>
        <w:t xml:space="preserve">{%p </w:t>
      </w:r>
      <w:proofErr w:type="gramStart"/>
      <w:r>
        <w:t>endif %}</w:t>
      </w:r>
      <w:proofErr w:type="gramEnd"/>
    </w:p>
    <w:p w14:paraId="7D45AD0E" w14:textId="77777777" w:rsidR="00D00A4E" w:rsidRDefault="00D00A4E">
      <w:pPr>
        <w:spacing w:after="80"/>
      </w:pPr>
    </w:p>
    <w:p w14:paraId="750CE10D" w14:textId="77777777" w:rsidR="00D00A4E" w:rsidRDefault="00000000">
      <w:r>
        <w:t>{%p if overview %}</w:t>
      </w:r>
    </w:p>
    <w:p w14:paraId="0A22B061" w14:textId="77777777" w:rsidR="00D00A4E" w:rsidRDefault="00000000">
      <w:pPr>
        <w:pStyle w:val="Heading2"/>
        <w:spacing w:before="320" w:after="120"/>
      </w:pPr>
      <w:r>
        <w:rPr>
          <w:color w:val="1A1A1A"/>
        </w:rPr>
        <w:t>Overview</w:t>
      </w:r>
    </w:p>
    <w:p w14:paraId="6FD52811" w14:textId="77777777" w:rsidR="00D00A4E" w:rsidRDefault="00000000">
      <w:r>
        <w:t>{{ overview }}</w:t>
      </w:r>
    </w:p>
    <w:p w14:paraId="5F6F022B" w14:textId="77777777" w:rsidR="00D00A4E" w:rsidRDefault="00000000">
      <w:r>
        <w:t>{%p endif %}</w:t>
      </w:r>
    </w:p>
    <w:p w14:paraId="40B31E56" w14:textId="77777777" w:rsidR="00D00A4E" w:rsidRDefault="00000000">
      <w:r>
        <w:t>{%p if key_concepts %}</w:t>
      </w:r>
    </w:p>
    <w:p w14:paraId="329FA69B" w14:textId="77777777" w:rsidR="00D00A4E" w:rsidRDefault="00000000">
      <w:pPr>
        <w:pStyle w:val="Heading2"/>
        <w:spacing w:before="320" w:after="120"/>
      </w:pPr>
      <w:r>
        <w:rPr>
          <w:color w:val="1A1A1A"/>
        </w:rPr>
        <w:t>Key Concepts</w:t>
      </w:r>
    </w:p>
    <w:p w14:paraId="31C74839" w14:textId="77777777" w:rsidR="00D00A4E" w:rsidRDefault="00000000">
      <w:r>
        <w:t>{%p for item in key_concepts %}</w:t>
      </w:r>
    </w:p>
    <w:p w14:paraId="452A8A39" w14:textId="77777777" w:rsidR="00D00A4E" w:rsidRDefault="00000000">
      <w:pPr>
        <w:pStyle w:val="ListBullet"/>
        <w:spacing w:after="120"/>
      </w:pPr>
      <w:r>
        <w:rPr>
          <w:b/>
        </w:rPr>
        <w:t xml:space="preserve">{{ item.label }}: </w:t>
      </w:r>
      <w:r>
        <w:t>{{ item.text }}</w:t>
      </w:r>
    </w:p>
    <w:p w14:paraId="0C058C8B" w14:textId="77777777" w:rsidR="00D00A4E" w:rsidRDefault="00000000">
      <w:r>
        <w:t>{%p endfor %}</w:t>
      </w:r>
    </w:p>
    <w:p w14:paraId="4BED702F" w14:textId="77777777" w:rsidR="00D00A4E" w:rsidRDefault="00000000">
      <w:r>
        <w:t>{%p endif %}</w:t>
      </w:r>
    </w:p>
    <w:p w14:paraId="6EF5A40C" w14:textId="77777777" w:rsidR="00D00A4E" w:rsidRDefault="00000000">
      <w:r>
        <w:t>{%p if decisions_and_takeaways %}</w:t>
      </w:r>
    </w:p>
    <w:p w14:paraId="60A34C8E" w14:textId="77777777" w:rsidR="00D00A4E" w:rsidRDefault="00000000">
      <w:pPr>
        <w:pStyle w:val="Heading2"/>
        <w:spacing w:before="320" w:after="120"/>
      </w:pPr>
      <w:r>
        <w:rPr>
          <w:color w:val="1A1A1A"/>
        </w:rPr>
        <w:t>Decisions &amp; Takeaways</w:t>
      </w:r>
    </w:p>
    <w:p w14:paraId="73BCC883" w14:textId="77777777" w:rsidR="00D00A4E" w:rsidRDefault="00000000">
      <w:r>
        <w:t>{%p for item in decisions_and_takeaways %}</w:t>
      </w:r>
    </w:p>
    <w:p w14:paraId="2C653D21" w14:textId="77777777" w:rsidR="00D00A4E" w:rsidRDefault="00000000">
      <w:pPr>
        <w:pStyle w:val="ListBullet"/>
        <w:spacing w:after="120"/>
      </w:pPr>
      <w:r>
        <w:rPr>
          <w:b/>
        </w:rPr>
        <w:t xml:space="preserve">{{ item.label }}: </w:t>
      </w:r>
      <w:r>
        <w:t>{{ item.text }}</w:t>
      </w:r>
    </w:p>
    <w:p w14:paraId="42E6F86D" w14:textId="77777777" w:rsidR="00D00A4E" w:rsidRDefault="00000000">
      <w:r>
        <w:t>{%p endfor %}</w:t>
      </w:r>
    </w:p>
    <w:p w14:paraId="31D5347B" w14:textId="77777777" w:rsidR="00D00A4E" w:rsidRDefault="00000000">
      <w:r>
        <w:t>{%p endif %}</w:t>
      </w:r>
    </w:p>
    <w:p w14:paraId="5B4B2614" w14:textId="77777777" w:rsidR="00D00A4E" w:rsidRDefault="00000000">
      <w:r>
        <w:t>{%p if action_items %}</w:t>
      </w:r>
    </w:p>
    <w:p w14:paraId="6D00AD79" w14:textId="77777777" w:rsidR="00D00A4E" w:rsidRDefault="00000000">
      <w:pPr>
        <w:pStyle w:val="Heading2"/>
        <w:spacing w:before="320" w:after="120"/>
      </w:pPr>
      <w:r>
        <w:rPr>
          <w:color w:val="1A1A1A"/>
        </w:rPr>
        <w:lastRenderedPageBreak/>
        <w:t>Action Items</w:t>
      </w:r>
    </w:p>
    <w:p w14:paraId="4E0BDD7D" w14:textId="77777777" w:rsidR="00D00A4E" w:rsidRDefault="00000000">
      <w:r>
        <w:t>{%p for item in action_items %}</w:t>
      </w:r>
    </w:p>
    <w:p w14:paraId="383CD8DB" w14:textId="77777777" w:rsidR="00D00A4E" w:rsidRDefault="00000000">
      <w:pPr>
        <w:pStyle w:val="ListBullet"/>
        <w:spacing w:after="120"/>
      </w:pPr>
      <w:r>
        <w:rPr>
          <w:b/>
        </w:rPr>
        <w:t xml:space="preserve">{{ item.label }}: </w:t>
      </w:r>
      <w:r>
        <w:t>{{ item.text }}</w:t>
      </w:r>
    </w:p>
    <w:p w14:paraId="1158183D" w14:textId="77777777" w:rsidR="00D00A4E" w:rsidRDefault="00000000">
      <w:r>
        <w:t>{%p endfor %}</w:t>
      </w:r>
    </w:p>
    <w:p w14:paraId="7BA684FE" w14:textId="77777777" w:rsidR="00D00A4E" w:rsidRDefault="00000000">
      <w:r>
        <w:t>{%p endif %}</w:t>
      </w:r>
    </w:p>
    <w:p w14:paraId="3E490440" w14:textId="77777777" w:rsidR="00D00A4E" w:rsidRDefault="00000000">
      <w:r>
        <w:t>{%p if raw_transcript %}</w:t>
      </w:r>
    </w:p>
    <w:p w14:paraId="1234EE62" w14:textId="77777777" w:rsidR="00D00A4E" w:rsidRDefault="00000000">
      <w:r>
        <w:br w:type="page"/>
      </w:r>
    </w:p>
    <w:p w14:paraId="13A9E4FE" w14:textId="77777777" w:rsidR="00D00A4E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7C098B40" wp14:editId="1530121C">
            <wp:extent cx="152403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black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3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B15F" w14:textId="77777777" w:rsidR="00D00A4E" w:rsidRDefault="00D00A4E">
      <w:pPr>
        <w:pBdr>
          <w:bottom w:val="single" w:sz="6" w:space="4" w:color="D9D9D9"/>
        </w:pBdr>
        <w:spacing w:after="280"/>
      </w:pPr>
    </w:p>
    <w:p w14:paraId="031B8632" w14:textId="77777777" w:rsidR="00D00A4E" w:rsidRDefault="00000000">
      <w:pPr>
        <w:spacing w:after="80"/>
      </w:pPr>
      <w:r>
        <w:rPr>
          <w:rFonts w:ascii="Georgia" w:hAnsi="Georgia"/>
          <w:i/>
          <w:color w:val="1A1A1A"/>
          <w:sz w:val="44"/>
        </w:rPr>
        <w:t>Raw Transcript</w:t>
      </w:r>
    </w:p>
    <w:p w14:paraId="51F7E93B" w14:textId="77777777" w:rsidR="00D00A4E" w:rsidRDefault="00000000">
      <w:r>
        <w:t>{{r raw_transcript }}</w:t>
      </w:r>
    </w:p>
    <w:p w14:paraId="2EBB57B3" w14:textId="77777777" w:rsidR="00D00A4E" w:rsidRDefault="00000000">
      <w:r>
        <w:t>{%p endif %}</w:t>
      </w:r>
    </w:p>
    <w:sectPr w:rsidR="00D00A4E" w:rsidSect="00034616">
      <w:footerReference w:type="default" r:id="rId9"/>
      <w:pgSz w:w="12240" w:h="15840"/>
      <w:pgMar w:top="900" w:right="1080" w:bottom="90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B131" w14:textId="77777777" w:rsidR="00C65268" w:rsidRDefault="00C65268">
      <w:pPr>
        <w:spacing w:after="0" w:line="240" w:lineRule="auto"/>
      </w:pPr>
      <w:r>
        <w:separator/>
      </w:r>
    </w:p>
  </w:endnote>
  <w:endnote w:type="continuationSeparator" w:id="0">
    <w:p w14:paraId="4E8CE5B4" w14:textId="77777777" w:rsidR="00C65268" w:rsidRDefault="00C65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EBDCB" w14:textId="77777777" w:rsidR="00D00A4E" w:rsidRDefault="00000000">
    <w:pPr>
      <w:pStyle w:val="Footer"/>
      <w:jc w:val="center"/>
    </w:pPr>
    <w:r>
      <w:rPr>
        <w:color w:val="9A9A9A"/>
        <w:sz w:val="16"/>
      </w:rPr>
      <w:t xml:space="preserve">Generated by Draft · </w:t>
    </w:r>
    <w:r>
      <w:rPr>
        <w:color w:val="9A9A9A"/>
        <w:sz w:val="16"/>
      </w:rPr>
      <w:fldChar w:fldCharType="begin"/>
    </w:r>
    <w:r>
      <w:rPr>
        <w:color w:val="9A9A9A"/>
        <w:sz w:val="16"/>
      </w:rPr>
      <w:instrText>PAGE</w:instrText>
    </w:r>
    <w:r w:rsidR="00480CD5">
      <w:rPr>
        <w:color w:val="9A9A9A"/>
        <w:sz w:val="16"/>
      </w:rPr>
      <w:fldChar w:fldCharType="separate"/>
    </w:r>
    <w:r w:rsidR="00480CD5">
      <w:rPr>
        <w:noProof/>
        <w:color w:val="9A9A9A"/>
        <w:sz w:val="16"/>
      </w:rPr>
      <w:t>1</w:t>
    </w:r>
    <w:r>
      <w:rPr>
        <w:color w:val="9A9A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A7D47" w14:textId="77777777" w:rsidR="00C65268" w:rsidRDefault="00C65268">
      <w:pPr>
        <w:spacing w:after="0" w:line="240" w:lineRule="auto"/>
      </w:pPr>
      <w:r>
        <w:separator/>
      </w:r>
    </w:p>
  </w:footnote>
  <w:footnote w:type="continuationSeparator" w:id="0">
    <w:p w14:paraId="4309B81D" w14:textId="77777777" w:rsidR="00C65268" w:rsidRDefault="00C65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851957">
    <w:abstractNumId w:val="8"/>
  </w:num>
  <w:num w:numId="2" w16cid:durableId="124857791">
    <w:abstractNumId w:val="6"/>
  </w:num>
  <w:num w:numId="3" w16cid:durableId="1351448199">
    <w:abstractNumId w:val="5"/>
  </w:num>
  <w:num w:numId="4" w16cid:durableId="352343259">
    <w:abstractNumId w:val="4"/>
  </w:num>
  <w:num w:numId="5" w16cid:durableId="2143687685">
    <w:abstractNumId w:val="7"/>
  </w:num>
  <w:num w:numId="6" w16cid:durableId="1039668010">
    <w:abstractNumId w:val="3"/>
  </w:num>
  <w:num w:numId="7" w16cid:durableId="888417031">
    <w:abstractNumId w:val="2"/>
  </w:num>
  <w:num w:numId="8" w16cid:durableId="1751731611">
    <w:abstractNumId w:val="1"/>
  </w:num>
  <w:num w:numId="9" w16cid:durableId="202862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69"/>
    <w:rsid w:val="0006063C"/>
    <w:rsid w:val="0015074B"/>
    <w:rsid w:val="0029639D"/>
    <w:rsid w:val="00326F90"/>
    <w:rsid w:val="00480CD5"/>
    <w:rsid w:val="00AA1D8D"/>
    <w:rsid w:val="00B47730"/>
    <w:rsid w:val="00C65268"/>
    <w:rsid w:val="00CB0664"/>
    <w:rsid w:val="00D00A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198B8"/>
  <w14:defaultImageDpi w14:val="300"/>
  <w15:docId w15:val="{2FDD1D86-2912-45AB-B382-045F6BEF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MASON NG ER QI</cp:lastModifiedBy>
  <cp:revision>2</cp:revision>
  <dcterms:created xsi:type="dcterms:W3CDTF">2013-12-23T23:15:00Z</dcterms:created>
  <dcterms:modified xsi:type="dcterms:W3CDTF">2026-08-12T06:37:00Z</dcterms:modified>
  <cp:category/>
</cp:coreProperties>
</file>